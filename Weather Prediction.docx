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7384" w:rsidRPr="005D7862" w:rsidRDefault="005D7862">
      <w:pPr>
        <w:pStyle w:val="Heading1"/>
        <w:rPr>
          <w:rFonts w:ascii="Garamond" w:hAnsi="Garamond"/>
          <w:color w:val="CD318A"/>
          <w:sz w:val="56"/>
          <w:szCs w:val="56"/>
        </w:rPr>
      </w:pPr>
      <w:r w:rsidRPr="005D7862">
        <w:rPr>
          <w:rFonts w:ascii="Garamond" w:hAnsi="Garamond"/>
          <w:color w:val="CD318A"/>
          <w:sz w:val="56"/>
          <w:szCs w:val="56"/>
        </w:rPr>
        <w:t>WEATHER PREDICTION APPLICATION USING FLASK AND OPENWEATHERMAP API</w:t>
      </w:r>
    </w:p>
    <w:p w:rsidR="005D7862" w:rsidRDefault="005D7862">
      <w:pPr>
        <w:rPr>
          <w:rFonts w:ascii="Garamond" w:hAnsi="Garamond"/>
          <w:sz w:val="36"/>
          <w:szCs w:val="36"/>
        </w:rPr>
      </w:pPr>
    </w:p>
    <w:p w:rsidR="005D7862" w:rsidRDefault="005D7862">
      <w:pPr>
        <w:rPr>
          <w:rFonts w:ascii="Garamond" w:hAnsi="Garamond"/>
          <w:sz w:val="36"/>
          <w:szCs w:val="36"/>
        </w:rPr>
      </w:pPr>
      <w:r w:rsidRPr="005D7862">
        <w:rPr>
          <w:rFonts w:ascii="Garamond" w:hAnsi="Garamond"/>
          <w:sz w:val="36"/>
          <w:szCs w:val="36"/>
        </w:rPr>
        <w:t>Mini Project Report</w:t>
      </w:r>
      <w:r w:rsidRPr="005D7862">
        <w:rPr>
          <w:rFonts w:ascii="Garamond" w:hAnsi="Garamond"/>
          <w:sz w:val="36"/>
          <w:szCs w:val="36"/>
        </w:rPr>
        <w:br/>
      </w:r>
    </w:p>
    <w:p w:rsidR="00087384" w:rsidRPr="005D7862" w:rsidRDefault="005D7862">
      <w:pPr>
        <w:rPr>
          <w:rFonts w:ascii="Garamond" w:hAnsi="Garamond"/>
          <w:sz w:val="36"/>
          <w:szCs w:val="36"/>
        </w:rPr>
      </w:pPr>
      <w:r w:rsidRPr="005D7862">
        <w:rPr>
          <w:rFonts w:ascii="Garamond" w:hAnsi="Garamond"/>
          <w:sz w:val="36"/>
          <w:szCs w:val="36"/>
        </w:rPr>
        <w:t>CRT Batch 2027</w:t>
      </w:r>
    </w:p>
    <w:p w:rsidR="005D7862" w:rsidRDefault="005D7862"/>
    <w:p w:rsidR="005D7862" w:rsidRDefault="005D7862">
      <w:pPr>
        <w:rPr>
          <w:rFonts w:ascii="Garamond" w:hAnsi="Garamond"/>
          <w:sz w:val="36"/>
        </w:rPr>
      </w:pPr>
      <w:r w:rsidRPr="005D7862">
        <w:rPr>
          <w:rFonts w:ascii="Garamond" w:hAnsi="Garamond"/>
          <w:sz w:val="36"/>
        </w:rPr>
        <w:t>Batch Members:</w:t>
      </w:r>
    </w:p>
    <w:p w:rsidR="005D7862" w:rsidRDefault="005D7862">
      <w:pPr>
        <w:rPr>
          <w:rFonts w:ascii="Garamond" w:hAnsi="Garamond"/>
          <w:sz w:val="36"/>
        </w:rPr>
      </w:pPr>
    </w:p>
    <w:p w:rsidR="005D7862" w:rsidRDefault="005D7862">
      <w:pPr>
        <w:rPr>
          <w:rFonts w:ascii="Garamond" w:hAnsi="Garamond"/>
          <w:b/>
          <w:sz w:val="36"/>
          <w:szCs w:val="32"/>
        </w:rPr>
      </w:pPr>
      <w:r>
        <w:rPr>
          <w:rFonts w:ascii="Garamond" w:hAnsi="Garamond"/>
          <w:b/>
          <w:sz w:val="36"/>
        </w:rPr>
        <w:t>Name of the S</w:t>
      </w:r>
      <w:r w:rsidRPr="005D7862">
        <w:rPr>
          <w:rFonts w:ascii="Garamond" w:hAnsi="Garamond"/>
          <w:b/>
          <w:sz w:val="36"/>
        </w:rPr>
        <w:t>tudent</w:t>
      </w:r>
      <w:r>
        <w:rPr>
          <w:rFonts w:ascii="Garamond" w:hAnsi="Garamond"/>
          <w:b/>
        </w:rPr>
        <w:t xml:space="preserve">                                          </w:t>
      </w:r>
      <w:r w:rsidRPr="005D7862">
        <w:rPr>
          <w:rFonts w:ascii="Garamond" w:hAnsi="Garamond"/>
          <w:b/>
          <w:sz w:val="32"/>
        </w:rPr>
        <w:t xml:space="preserve"> </w:t>
      </w:r>
      <w:r w:rsidRPr="005D7862">
        <w:rPr>
          <w:rFonts w:ascii="Garamond" w:hAnsi="Garamond"/>
          <w:b/>
          <w:sz w:val="36"/>
        </w:rPr>
        <w:t>Ro</w:t>
      </w:r>
      <w:r w:rsidRPr="005D7862">
        <w:rPr>
          <w:rFonts w:ascii="Garamond" w:hAnsi="Garamond"/>
          <w:b/>
          <w:sz w:val="44"/>
          <w:szCs w:val="32"/>
        </w:rPr>
        <w:t xml:space="preserve">ll </w:t>
      </w:r>
      <w:r w:rsidRPr="005D7862">
        <w:rPr>
          <w:rFonts w:ascii="Garamond" w:hAnsi="Garamond"/>
          <w:b/>
          <w:sz w:val="36"/>
          <w:szCs w:val="32"/>
        </w:rPr>
        <w:t>Number</w:t>
      </w:r>
    </w:p>
    <w:p w:rsidR="005D7862" w:rsidRDefault="005D7862">
      <w:pPr>
        <w:rPr>
          <w:rFonts w:ascii="Garamond" w:hAnsi="Garamond"/>
          <w:sz w:val="32"/>
        </w:rPr>
      </w:pPr>
      <w:r w:rsidRPr="005D7862">
        <w:rPr>
          <w:rFonts w:ascii="Garamond" w:hAnsi="Garamond"/>
          <w:sz w:val="32"/>
        </w:rPr>
        <w:t xml:space="preserve">K. Siva </w:t>
      </w:r>
      <w:r>
        <w:rPr>
          <w:rFonts w:ascii="Garamond" w:hAnsi="Garamond"/>
          <w:sz w:val="32"/>
        </w:rPr>
        <w:t>Sai Veena                                               24AK5A0430</w:t>
      </w:r>
    </w:p>
    <w:p w:rsidR="005D7862" w:rsidRDefault="005D7862">
      <w:pPr>
        <w:rPr>
          <w:rFonts w:ascii="Garamond" w:hAnsi="Garamond"/>
          <w:sz w:val="32"/>
        </w:rPr>
      </w:pPr>
      <w:r>
        <w:rPr>
          <w:rFonts w:ascii="Garamond" w:hAnsi="Garamond"/>
          <w:sz w:val="32"/>
        </w:rPr>
        <w:t>D. Sravani                                                          24AK5A0431</w:t>
      </w:r>
    </w:p>
    <w:p w:rsidR="00087384" w:rsidRPr="005D7862" w:rsidRDefault="005D7862">
      <w:pPr>
        <w:rPr>
          <w:rFonts w:ascii="Garamond" w:hAnsi="Garamond"/>
        </w:rPr>
      </w:pPr>
      <w:r>
        <w:rPr>
          <w:rFonts w:ascii="Garamond" w:hAnsi="Garamond"/>
          <w:sz w:val="32"/>
        </w:rPr>
        <w:t xml:space="preserve">B. Thanuja                                                         24AK5A0435        </w:t>
      </w:r>
      <w:r w:rsidRPr="005D7862">
        <w:rPr>
          <w:rFonts w:ascii="Garamond" w:hAnsi="Garamond"/>
        </w:rPr>
        <w:br w:type="page"/>
      </w:r>
    </w:p>
    <w:p w:rsidR="00087384" w:rsidRPr="002B38E7" w:rsidRDefault="005D7862">
      <w:pPr>
        <w:pStyle w:val="Heading1"/>
        <w:rPr>
          <w:rFonts w:ascii="Garamond" w:hAnsi="Garamond"/>
          <w:color w:val="0070C0"/>
          <w:sz w:val="52"/>
          <w:szCs w:val="52"/>
        </w:rPr>
      </w:pPr>
      <w:r w:rsidRPr="002B38E7">
        <w:rPr>
          <w:rFonts w:ascii="Garamond" w:hAnsi="Garamond"/>
          <w:color w:val="0070C0"/>
          <w:sz w:val="52"/>
          <w:szCs w:val="52"/>
        </w:rPr>
        <w:lastRenderedPageBreak/>
        <w:t>1. Abstract</w:t>
      </w:r>
    </w:p>
    <w:p w:rsidR="00087384" w:rsidRPr="002B38E7" w:rsidRDefault="005D7862" w:rsidP="002B38E7">
      <w:pPr>
        <w:rPr>
          <w:rFonts w:ascii="Garamond" w:hAnsi="Garamond"/>
          <w:sz w:val="32"/>
          <w:szCs w:val="32"/>
        </w:rPr>
      </w:pPr>
      <w:r w:rsidRPr="002B38E7">
        <w:rPr>
          <w:rFonts w:ascii="Garamond" w:hAnsi="Garamond"/>
          <w:sz w:val="32"/>
          <w:szCs w:val="32"/>
        </w:rPr>
        <w:t>The Weather Prediction Application is a web-based application developed using Python Flask and OpenWeatherMap API. The application provides real-time weather information for any city around the world. It displays temperature, humidity, pressure, wind speed, and weather conditions. The project demonstrates API integration, web development, and cloud deployment concepts. The application can be accessed through any browser and provides a simple user interface for users.</w:t>
      </w:r>
    </w:p>
    <w:p w:rsidR="00087384" w:rsidRPr="002B38E7" w:rsidRDefault="005D7862" w:rsidP="002B38E7">
      <w:pPr>
        <w:rPr>
          <w:rFonts w:ascii="Garamond" w:hAnsi="Garamond"/>
          <w:sz w:val="32"/>
          <w:szCs w:val="32"/>
        </w:rPr>
      </w:pPr>
      <w:r w:rsidRPr="002B38E7">
        <w:rPr>
          <w:rFonts w:ascii="Garamond" w:hAnsi="Garamond"/>
          <w:sz w:val="36"/>
          <w:szCs w:val="36"/>
        </w:rPr>
        <w:br/>
      </w:r>
      <w:r w:rsidRPr="002B38E7">
        <w:rPr>
          <w:rFonts w:ascii="Garamond" w:hAnsi="Garamond"/>
          <w:sz w:val="32"/>
          <w:szCs w:val="32"/>
        </w:rPr>
        <w:t>The Weather Prediction Application is a web-based application developed using Python Flask and OpenWeatherMap API. The application provides real-time weather information for any city around the world. It displays temperature, humidity, pressure, wind speed, and weather conditions. The project demonstrates API integration, web development, and cloud deployment concepts. The application can be accessed through any browser and provides a simple user interface for users.</w:t>
      </w:r>
      <w:r w:rsidR="002B38E7" w:rsidRPr="002B38E7">
        <w:rPr>
          <w:rFonts w:ascii="Garamond" w:hAnsi="Garamond"/>
          <w:sz w:val="32"/>
          <w:szCs w:val="32"/>
        </w:rPr>
        <w:t xml:space="preserve"> </w:t>
      </w:r>
      <w:r w:rsidRPr="002B38E7">
        <w:rPr>
          <w:rFonts w:ascii="Garamond" w:hAnsi="Garamond"/>
          <w:sz w:val="32"/>
          <w:szCs w:val="32"/>
        </w:rPr>
        <w:t>The Weather Prediction Application is a web-based application developed using Python Flask and OpenWeatherMap API. The application provides real-time weather information for any city around the world. It displays temperature, humidity, pressure, wind speed, and weather conditions. The project demonstrates API integration, web development, and cloud deployment concepts. The application can be accessed through any browser and provides a simple user interface for users.</w:t>
      </w:r>
    </w:p>
    <w:p w:rsidR="00087384" w:rsidRDefault="005D7862">
      <w:r>
        <w:br w:type="page"/>
      </w:r>
    </w:p>
    <w:p w:rsidR="00087384" w:rsidRPr="002B38E7" w:rsidRDefault="005D7862">
      <w:pPr>
        <w:pStyle w:val="Heading1"/>
        <w:rPr>
          <w:rFonts w:ascii="Garamond" w:hAnsi="Garamond"/>
          <w:color w:val="0070C0"/>
          <w:sz w:val="52"/>
          <w:szCs w:val="32"/>
        </w:rPr>
      </w:pPr>
      <w:r w:rsidRPr="002B38E7">
        <w:rPr>
          <w:rFonts w:ascii="Garamond" w:hAnsi="Garamond"/>
          <w:color w:val="0070C0"/>
          <w:sz w:val="52"/>
          <w:szCs w:val="32"/>
        </w:rPr>
        <w:lastRenderedPageBreak/>
        <w:t>2. Introduction</w:t>
      </w:r>
    </w:p>
    <w:p w:rsidR="00087384" w:rsidRPr="002B38E7" w:rsidRDefault="005D7862">
      <w:pPr>
        <w:rPr>
          <w:rFonts w:ascii="Garamond" w:hAnsi="Garamond"/>
          <w:sz w:val="32"/>
          <w:szCs w:val="32"/>
        </w:rPr>
      </w:pPr>
      <w:r w:rsidRPr="002B38E7">
        <w:rPr>
          <w:rFonts w:ascii="Garamond" w:hAnsi="Garamond"/>
          <w:sz w:val="32"/>
          <w:szCs w:val="32"/>
        </w:rPr>
        <w:t>Weather forecasting plays an important role in daily life, transportation, agriculture, tourism, and disaster management. Accurate weather information helps people plan activities and avoid weather-related risks. This project aims to provide a user-friendly platform for accessing weather information using modern web technologies.</w:t>
      </w:r>
    </w:p>
    <w:p w:rsidR="00087384" w:rsidRPr="002B38E7" w:rsidRDefault="005D7862">
      <w:pPr>
        <w:rPr>
          <w:rFonts w:ascii="Garamond" w:hAnsi="Garamond"/>
          <w:sz w:val="32"/>
          <w:szCs w:val="32"/>
        </w:rPr>
      </w:pPr>
      <w:r w:rsidRPr="002B38E7">
        <w:rPr>
          <w:rFonts w:ascii="Garamond" w:hAnsi="Garamond"/>
          <w:sz w:val="32"/>
          <w:szCs w:val="32"/>
        </w:rPr>
        <w:br/>
        <w:t>Detailed Explanation:</w:t>
      </w:r>
      <w:r w:rsidRPr="002B38E7">
        <w:rPr>
          <w:rFonts w:ascii="Garamond" w:hAnsi="Garamond"/>
          <w:sz w:val="32"/>
          <w:szCs w:val="32"/>
        </w:rPr>
        <w:br/>
        <w:t>Weather forecasting plays an important role in daily life, transportation, agriculture, tourism, and disaster management. Accurate weather information helps people plan activities and avoid weather-related risks. This project aims to provide a user-friendly platform for accessing weather information using modern web technologies.</w:t>
      </w:r>
      <w:r w:rsidR="002B38E7">
        <w:rPr>
          <w:rFonts w:ascii="Garamond" w:hAnsi="Garamond"/>
          <w:sz w:val="32"/>
          <w:szCs w:val="32"/>
        </w:rPr>
        <w:t xml:space="preserve"> </w:t>
      </w:r>
      <w:r w:rsidRPr="002B38E7">
        <w:rPr>
          <w:rFonts w:ascii="Garamond" w:hAnsi="Garamond"/>
          <w:sz w:val="32"/>
          <w:szCs w:val="32"/>
        </w:rPr>
        <w:t>Weather forecasting plays an important role in daily life, transportation, agriculture, tourism, and disaster management. Accurate weather information helps people plan activities and avoid weather-related risks. This project aims to provide a user-friendly platform for accessing weather information using modern web technologies.</w:t>
      </w:r>
    </w:p>
    <w:p w:rsidR="00087384" w:rsidRPr="00772152" w:rsidRDefault="005D7862" w:rsidP="00772152">
      <w:r w:rsidRPr="002B38E7">
        <w:rPr>
          <w:color w:val="0070C0"/>
          <w:sz w:val="52"/>
        </w:rPr>
        <w:t>3. Problem Statement</w:t>
      </w:r>
    </w:p>
    <w:p w:rsidR="00087384" w:rsidRPr="002B38E7" w:rsidRDefault="005D7862">
      <w:pPr>
        <w:rPr>
          <w:rFonts w:ascii="Garamond" w:hAnsi="Garamond"/>
          <w:sz w:val="32"/>
        </w:rPr>
      </w:pPr>
      <w:r w:rsidRPr="002B38E7">
        <w:rPr>
          <w:rFonts w:ascii="Garamond" w:hAnsi="Garamond"/>
          <w:sz w:val="32"/>
        </w:rPr>
        <w:t>People often need current weather information before planning trips or outdoor activities. Existing methods are sometimes complicated or inaccessible. There is a need for a lightweight and easy-to-use application that provides accurate weather information quickly.</w:t>
      </w:r>
    </w:p>
    <w:p w:rsidR="00087384" w:rsidRDefault="005D7862">
      <w:pPr>
        <w:rPr>
          <w:rFonts w:ascii="Garamond" w:hAnsi="Garamond"/>
          <w:sz w:val="32"/>
        </w:rPr>
      </w:pPr>
      <w:r w:rsidRPr="002B38E7">
        <w:rPr>
          <w:rFonts w:ascii="Garamond" w:hAnsi="Garamond"/>
          <w:sz w:val="32"/>
        </w:rPr>
        <w:t xml:space="preserve">People often need current weather information before planning trips or outdoor activities. Existing methods are sometimes complicated or inaccessible. There is a need for a lightweight and easy-to-use </w:t>
      </w:r>
      <w:r w:rsidRPr="002B38E7">
        <w:rPr>
          <w:rFonts w:ascii="Garamond" w:hAnsi="Garamond"/>
          <w:sz w:val="32"/>
        </w:rPr>
        <w:lastRenderedPageBreak/>
        <w:t>application that provides accurate weather information quickly.People often need current weather information before planning trips or outdoor activities. Existing methods are sometimes complicated or inaccessible. There is a need for a lightweight and easy-to-use application that provides accurate weather information quickly.</w:t>
      </w:r>
    </w:p>
    <w:p w:rsidR="00772152" w:rsidRDefault="00772152">
      <w:pPr>
        <w:rPr>
          <w:rFonts w:ascii="Garamond" w:hAnsi="Garamond"/>
          <w:sz w:val="32"/>
        </w:rPr>
      </w:pPr>
    </w:p>
    <w:p w:rsidR="00087384" w:rsidRPr="002B38E7" w:rsidRDefault="005D7862">
      <w:pPr>
        <w:pStyle w:val="Heading1"/>
        <w:rPr>
          <w:rFonts w:ascii="Garamond" w:hAnsi="Garamond"/>
          <w:sz w:val="52"/>
        </w:rPr>
      </w:pPr>
      <w:r w:rsidRPr="002B38E7">
        <w:rPr>
          <w:rFonts w:ascii="Garamond" w:hAnsi="Garamond"/>
          <w:sz w:val="52"/>
        </w:rPr>
        <w:t>4. Objectives</w:t>
      </w:r>
    </w:p>
    <w:p w:rsidR="002B38E7" w:rsidRPr="002B38E7" w:rsidRDefault="005D7862" w:rsidP="002B38E7">
      <w:pPr>
        <w:rPr>
          <w:rFonts w:ascii="Garamond" w:hAnsi="Garamond"/>
          <w:sz w:val="32"/>
        </w:rPr>
      </w:pPr>
      <w:r w:rsidRPr="002B38E7">
        <w:rPr>
          <w:rFonts w:ascii="Garamond" w:hAnsi="Garamond"/>
          <w:sz w:val="32"/>
        </w:rPr>
        <w:t>• Provide real-time weather information.</w:t>
      </w:r>
      <w:r w:rsidRPr="002B38E7">
        <w:rPr>
          <w:rFonts w:ascii="Garamond" w:hAnsi="Garamond"/>
          <w:sz w:val="32"/>
        </w:rPr>
        <w:br/>
        <w:t>• Develop an interactive web application.</w:t>
      </w:r>
      <w:r w:rsidRPr="002B38E7">
        <w:rPr>
          <w:rFonts w:ascii="Garamond" w:hAnsi="Garamond"/>
          <w:sz w:val="32"/>
        </w:rPr>
        <w:br/>
        <w:t>• Display temperature, humidity, pressure and wind speed.</w:t>
      </w:r>
      <w:r w:rsidRPr="002B38E7">
        <w:rPr>
          <w:rFonts w:ascii="Garamond" w:hAnsi="Garamond"/>
          <w:sz w:val="32"/>
        </w:rPr>
        <w:br/>
        <w:t>• Integrate OpenWeatherMap API.</w:t>
      </w:r>
      <w:r w:rsidRPr="002B38E7">
        <w:rPr>
          <w:rFonts w:ascii="Garamond" w:hAnsi="Garamond"/>
          <w:sz w:val="32"/>
        </w:rPr>
        <w:br/>
        <w:t>• Deploy the application on cloud platforms.</w:t>
      </w:r>
      <w:r w:rsidRPr="002B38E7">
        <w:rPr>
          <w:rFonts w:ascii="Garamond" w:hAnsi="Garamond"/>
          <w:sz w:val="32"/>
        </w:rPr>
        <w:br/>
        <w:t>• Improve accessibility and usability.</w:t>
      </w:r>
      <w:r w:rsidR="002B38E7" w:rsidRPr="002B38E7">
        <w:rPr>
          <w:rFonts w:ascii="Garamond" w:hAnsi="Garamond"/>
          <w:sz w:val="32"/>
        </w:rPr>
        <w:t xml:space="preserve"> </w:t>
      </w:r>
    </w:p>
    <w:p w:rsidR="002B38E7" w:rsidRDefault="002B38E7" w:rsidP="002B38E7">
      <w:pPr>
        <w:rPr>
          <w:rFonts w:ascii="Garamond" w:hAnsi="Garamond"/>
          <w:sz w:val="32"/>
        </w:rPr>
      </w:pPr>
      <w:r w:rsidRPr="002B38E7">
        <w:rPr>
          <w:rFonts w:ascii="Garamond" w:hAnsi="Garamond"/>
          <w:sz w:val="32"/>
        </w:rPr>
        <w:t>• Provide real-time weather information.</w:t>
      </w:r>
      <w:r w:rsidRPr="002B38E7">
        <w:rPr>
          <w:rFonts w:ascii="Garamond" w:hAnsi="Garamond"/>
          <w:sz w:val="32"/>
        </w:rPr>
        <w:br/>
        <w:t>• Develop an interactive web application.</w:t>
      </w:r>
      <w:r w:rsidRPr="002B38E7">
        <w:rPr>
          <w:rFonts w:ascii="Garamond" w:hAnsi="Garamond"/>
          <w:sz w:val="32"/>
        </w:rPr>
        <w:br/>
        <w:t>• Display temperature, humidity, pressure and wind speed.</w:t>
      </w:r>
      <w:r w:rsidRPr="002B38E7">
        <w:rPr>
          <w:rFonts w:ascii="Garamond" w:hAnsi="Garamond"/>
          <w:sz w:val="32"/>
        </w:rPr>
        <w:br/>
        <w:t>• Integrate OpenWeatherMap API.</w:t>
      </w:r>
      <w:r w:rsidRPr="002B38E7">
        <w:rPr>
          <w:rFonts w:ascii="Garamond" w:hAnsi="Garamond"/>
          <w:sz w:val="32"/>
        </w:rPr>
        <w:br/>
        <w:t>• Deploy the application on cloud platforms.</w:t>
      </w:r>
      <w:r w:rsidRPr="002B38E7">
        <w:rPr>
          <w:rFonts w:ascii="Garamond" w:hAnsi="Garamond"/>
          <w:sz w:val="32"/>
        </w:rPr>
        <w:br/>
        <w:t>• Improve accessibility and usability.</w:t>
      </w:r>
    </w:p>
    <w:p w:rsidR="00772152" w:rsidRDefault="00772152" w:rsidP="002B38E7">
      <w:pPr>
        <w:rPr>
          <w:rFonts w:ascii="Garamond" w:hAnsi="Garamond"/>
          <w:sz w:val="32"/>
        </w:rPr>
      </w:pPr>
    </w:p>
    <w:p w:rsidR="00087384" w:rsidRPr="002B38E7" w:rsidRDefault="005D7862">
      <w:pPr>
        <w:pStyle w:val="Heading1"/>
        <w:rPr>
          <w:rFonts w:ascii="Garamond" w:hAnsi="Garamond"/>
          <w:color w:val="0070C0"/>
          <w:sz w:val="52"/>
        </w:rPr>
      </w:pPr>
      <w:r w:rsidRPr="002B38E7">
        <w:rPr>
          <w:rFonts w:ascii="Garamond" w:hAnsi="Garamond"/>
          <w:color w:val="0070C0"/>
          <w:sz w:val="52"/>
        </w:rPr>
        <w:t>5. Literature Survey</w:t>
      </w:r>
    </w:p>
    <w:p w:rsidR="00087384" w:rsidRPr="002B38E7" w:rsidRDefault="005D7862">
      <w:pPr>
        <w:rPr>
          <w:rFonts w:ascii="Garamond" w:hAnsi="Garamond"/>
          <w:sz w:val="32"/>
        </w:rPr>
      </w:pPr>
      <w:r w:rsidRPr="002B38E7">
        <w:rPr>
          <w:rFonts w:ascii="Garamond" w:hAnsi="Garamond"/>
          <w:sz w:val="32"/>
        </w:rPr>
        <w:t xml:space="preserve">Weather applications have evolved significantly with the introduction of APIs and cloud computing. OpenWeatherMap is widely used for weather forecasting. Flask framework provides lightweight web </w:t>
      </w:r>
      <w:r w:rsidRPr="002B38E7">
        <w:rPr>
          <w:rFonts w:ascii="Garamond" w:hAnsi="Garamond"/>
          <w:sz w:val="32"/>
        </w:rPr>
        <w:lastRenderedPageBreak/>
        <w:t>development capabilities. Modern weather systems rely on API communication and cloud deployment to ensure accessibility.</w:t>
      </w:r>
    </w:p>
    <w:p w:rsidR="00087384" w:rsidRDefault="005D7862">
      <w:pPr>
        <w:rPr>
          <w:rFonts w:ascii="Garamond" w:hAnsi="Garamond"/>
          <w:sz w:val="32"/>
        </w:rPr>
      </w:pPr>
      <w:r w:rsidRPr="002B38E7">
        <w:rPr>
          <w:rFonts w:ascii="Garamond" w:hAnsi="Garamond"/>
          <w:sz w:val="32"/>
        </w:rPr>
        <w:t>Weather applications have evolved significantly with the introduction of APIs and cloud computing. OpenWeatherMap is widely used for weather forecasting. Flask framework provides lightweight web development capabilities. Modern weather systems rely on API communication and cloud deployment to ensure accessibility.Weather applications have evolved significantly with the introduction of APIs and cloud computing. OpenWeatherMap is widely used for weather forecasting. Flask framework provides lightweight web development capabilities. Modern weather systems rely on API communication and cloud deployment to ensure accessibility.</w:t>
      </w:r>
    </w:p>
    <w:p w:rsidR="00772152" w:rsidRDefault="00772152">
      <w:pPr>
        <w:rPr>
          <w:rFonts w:ascii="Garamond" w:hAnsi="Garamond"/>
          <w:sz w:val="32"/>
        </w:rPr>
      </w:pPr>
    </w:p>
    <w:p w:rsidR="00087384" w:rsidRPr="002B38E7" w:rsidRDefault="005D7862">
      <w:pPr>
        <w:pStyle w:val="Heading1"/>
        <w:rPr>
          <w:rFonts w:ascii="Garamond" w:hAnsi="Garamond"/>
          <w:color w:val="0070C0"/>
          <w:sz w:val="52"/>
        </w:rPr>
      </w:pPr>
      <w:r w:rsidRPr="002B38E7">
        <w:rPr>
          <w:rFonts w:ascii="Garamond" w:hAnsi="Garamond"/>
          <w:color w:val="0070C0"/>
          <w:sz w:val="52"/>
        </w:rPr>
        <w:t>6. Technologies Used</w:t>
      </w:r>
    </w:p>
    <w:p w:rsidR="002B38E7" w:rsidRDefault="005D7862">
      <w:pPr>
        <w:rPr>
          <w:rFonts w:ascii="Garamond" w:hAnsi="Garamond"/>
          <w:sz w:val="32"/>
        </w:rPr>
      </w:pPr>
      <w:r w:rsidRPr="002B38E7">
        <w:rPr>
          <w:rFonts w:ascii="Garamond" w:hAnsi="Garamond"/>
          <w:sz w:val="32"/>
        </w:rPr>
        <w:t>Python is used as the programming language. Flask provides backend support. HTML and CSS create the user interface. OpenWeatherMap API provides real-time weather data. GitHub is used for source code management and Render is used for deployment.</w:t>
      </w:r>
    </w:p>
    <w:p w:rsidR="00087384" w:rsidRPr="002B38E7" w:rsidRDefault="005D7862">
      <w:pPr>
        <w:rPr>
          <w:rFonts w:ascii="Garamond" w:hAnsi="Garamond"/>
          <w:sz w:val="32"/>
        </w:rPr>
      </w:pPr>
      <w:r w:rsidRPr="002B38E7">
        <w:rPr>
          <w:rFonts w:ascii="Garamond" w:hAnsi="Garamond"/>
          <w:sz w:val="32"/>
        </w:rPr>
        <w:t>Python is used as the programming language. Flask provides backend support. HTML and CSS create the user interface. OpenWeatherMap API provides real-time weather data. GitHub is used for source code management and Render is used for deployment.Python is used as the programming language. Flask provides backend support. HTML and CSS create the user interface. OpenWeatherMap API provides real-time weather data. GitHub is used for source code management and Render is used for deployment.</w:t>
      </w:r>
    </w:p>
    <w:p w:rsidR="00087384" w:rsidRPr="002B38E7" w:rsidRDefault="005D7862">
      <w:pPr>
        <w:pStyle w:val="Heading1"/>
        <w:rPr>
          <w:rFonts w:ascii="Garamond" w:hAnsi="Garamond"/>
          <w:color w:val="0070C0"/>
          <w:sz w:val="52"/>
        </w:rPr>
      </w:pPr>
      <w:r w:rsidRPr="002B38E7">
        <w:rPr>
          <w:rFonts w:ascii="Garamond" w:hAnsi="Garamond"/>
          <w:color w:val="0070C0"/>
          <w:sz w:val="52"/>
        </w:rPr>
        <w:lastRenderedPageBreak/>
        <w:t>7. Methodology</w:t>
      </w:r>
    </w:p>
    <w:p w:rsidR="002B38E7" w:rsidRDefault="005D7862">
      <w:pPr>
        <w:rPr>
          <w:rFonts w:ascii="Garamond" w:hAnsi="Garamond"/>
          <w:sz w:val="32"/>
        </w:rPr>
      </w:pPr>
      <w:r w:rsidRPr="002B38E7">
        <w:rPr>
          <w:rFonts w:ascii="Garamond" w:hAnsi="Garamond"/>
          <w:sz w:val="32"/>
        </w:rPr>
        <w:t>The user enters a city name through the interface. Flask receives the input and sends a request to OpenWeatherMap API. The API returns weather data in JSON format. Flask processes the response and displays weather details to the user.</w:t>
      </w:r>
    </w:p>
    <w:p w:rsidR="00087384" w:rsidRDefault="005D7862">
      <w:pPr>
        <w:rPr>
          <w:rFonts w:ascii="Garamond" w:hAnsi="Garamond"/>
          <w:sz w:val="32"/>
        </w:rPr>
      </w:pPr>
      <w:r w:rsidRPr="002B38E7">
        <w:rPr>
          <w:rFonts w:ascii="Garamond" w:hAnsi="Garamond"/>
          <w:sz w:val="32"/>
        </w:rPr>
        <w:t>The user enters a city name through the interface. Flask receives the input and sends a request to OpenWeatherMap API. The API returns weather data in JSON format. Flask processes the response and displays weather details to the user.The user enters a city name through the interface. Flask receives the input and sends a request to OpenWeatherMap API. The API returns weather data in JSON format. Flask processes the response and displays weather details to the user.</w:t>
      </w:r>
    </w:p>
    <w:p w:rsidR="00772152" w:rsidRDefault="00772152">
      <w:pPr>
        <w:rPr>
          <w:rFonts w:ascii="Garamond" w:hAnsi="Garamond"/>
          <w:sz w:val="32"/>
        </w:rPr>
      </w:pPr>
    </w:p>
    <w:p w:rsidR="00087384" w:rsidRPr="002B38E7" w:rsidRDefault="005D7862">
      <w:pPr>
        <w:pStyle w:val="Heading1"/>
        <w:rPr>
          <w:rFonts w:ascii="Garamond" w:hAnsi="Garamond"/>
          <w:color w:val="0070C0"/>
          <w:sz w:val="52"/>
        </w:rPr>
      </w:pPr>
      <w:r w:rsidRPr="002B38E7">
        <w:rPr>
          <w:rFonts w:ascii="Garamond" w:hAnsi="Garamond"/>
          <w:color w:val="0070C0"/>
          <w:sz w:val="52"/>
        </w:rPr>
        <w:t>8. System Architecture</w:t>
      </w:r>
    </w:p>
    <w:p w:rsidR="002B38E7" w:rsidRDefault="005D7862">
      <w:pPr>
        <w:rPr>
          <w:rFonts w:ascii="Garamond" w:hAnsi="Garamond"/>
          <w:sz w:val="32"/>
        </w:rPr>
      </w:pPr>
      <w:r w:rsidRPr="002B38E7">
        <w:rPr>
          <w:rFonts w:ascii="Garamond" w:hAnsi="Garamond"/>
          <w:sz w:val="32"/>
        </w:rPr>
        <w:t>User Input → Flask Backend → OpenWeatherMap API → Data Retrieval → Processing → Display Output. The architecture consists of frontend, backend, API communication, and deployment layers.</w:t>
      </w:r>
    </w:p>
    <w:p w:rsidR="00087384" w:rsidRPr="002B38E7" w:rsidRDefault="005D7862">
      <w:pPr>
        <w:rPr>
          <w:rFonts w:ascii="Garamond" w:hAnsi="Garamond"/>
          <w:sz w:val="32"/>
        </w:rPr>
      </w:pPr>
      <w:r w:rsidRPr="002B38E7">
        <w:rPr>
          <w:rFonts w:ascii="Garamond" w:hAnsi="Garamond"/>
          <w:sz w:val="32"/>
        </w:rPr>
        <w:t>User Input → Flask Backend → OpenWeatherMap API → Data Retrieval → Processing → Display Output. The architecture consists of frontend, backend, API communication, and deployment layers.User Input → Flask Backend → OpenWeatherMap API → Data Retrieval → Processing → Display Output. The architecture consists of frontend, backend, API communication, and deployment layers.</w:t>
      </w:r>
    </w:p>
    <w:p w:rsidR="00087384" w:rsidRDefault="005D7862">
      <w:r>
        <w:br w:type="page"/>
      </w:r>
    </w:p>
    <w:p w:rsidR="00087384" w:rsidRPr="005D7862" w:rsidRDefault="005D7862">
      <w:pPr>
        <w:pStyle w:val="Heading1"/>
        <w:rPr>
          <w:rFonts w:ascii="Garamond" w:hAnsi="Garamond"/>
          <w:color w:val="0070C0"/>
          <w:sz w:val="52"/>
        </w:rPr>
      </w:pPr>
      <w:r w:rsidRPr="005D7862">
        <w:rPr>
          <w:rFonts w:ascii="Garamond" w:hAnsi="Garamond"/>
          <w:color w:val="0070C0"/>
          <w:sz w:val="52"/>
        </w:rPr>
        <w:lastRenderedPageBreak/>
        <w:t>9. Results and Features</w:t>
      </w:r>
    </w:p>
    <w:p w:rsidR="00087384" w:rsidRPr="005D7862" w:rsidRDefault="005D7862">
      <w:pPr>
        <w:rPr>
          <w:rFonts w:ascii="Garamond" w:hAnsi="Garamond"/>
          <w:sz w:val="32"/>
        </w:rPr>
      </w:pPr>
      <w:r w:rsidRPr="005D7862">
        <w:rPr>
          <w:rFonts w:ascii="Garamond" w:hAnsi="Garamond"/>
          <w:sz w:val="32"/>
        </w:rPr>
        <w:t>The system successfully provides weather details for locations worldwide. Features include city search, temperature display, humidity, pressure, wind speed, responsive interface, and cloud deployment.</w:t>
      </w:r>
    </w:p>
    <w:p w:rsidR="00087384" w:rsidRDefault="005D7862">
      <w:pPr>
        <w:rPr>
          <w:rFonts w:ascii="Garamond" w:hAnsi="Garamond"/>
          <w:sz w:val="32"/>
        </w:rPr>
      </w:pPr>
      <w:r w:rsidRPr="005D7862">
        <w:rPr>
          <w:rFonts w:ascii="Garamond" w:hAnsi="Garamond"/>
          <w:sz w:val="32"/>
        </w:rPr>
        <w:t>The system successfully provides weather details for locations worldwide. Features include city search, temperature display, humidity, pressure, wind speed, responsive interface, and cloud deployment.The system successfully provides weather details for locations worldwide. Features include city search, temperature display, humidity, pressure, wind speed, responsive interface, and cloud deployment.</w:t>
      </w:r>
    </w:p>
    <w:p w:rsidR="00772152" w:rsidRDefault="00772152">
      <w:pPr>
        <w:rPr>
          <w:rFonts w:ascii="Garamond" w:hAnsi="Garamond"/>
          <w:sz w:val="32"/>
        </w:rPr>
      </w:pPr>
    </w:p>
    <w:p w:rsidR="00087384" w:rsidRPr="005D7862" w:rsidRDefault="005D7862">
      <w:pPr>
        <w:pStyle w:val="Heading1"/>
        <w:rPr>
          <w:rFonts w:ascii="Garamond" w:hAnsi="Garamond"/>
          <w:color w:val="0070C0"/>
          <w:sz w:val="48"/>
        </w:rPr>
      </w:pPr>
      <w:r w:rsidRPr="005D7862">
        <w:rPr>
          <w:rFonts w:ascii="Garamond" w:hAnsi="Garamond"/>
          <w:color w:val="0070C0"/>
          <w:sz w:val="48"/>
        </w:rPr>
        <w:t>10.Conclusion and Future Enhancements</w:t>
      </w:r>
    </w:p>
    <w:p w:rsidR="00087384" w:rsidRPr="005D7862" w:rsidRDefault="005D7862">
      <w:pPr>
        <w:rPr>
          <w:rFonts w:ascii="Garamond" w:hAnsi="Garamond"/>
          <w:sz w:val="32"/>
        </w:rPr>
      </w:pPr>
      <w:r w:rsidRPr="005D7862">
        <w:rPr>
          <w:rFonts w:ascii="Garamond" w:hAnsi="Garamond"/>
          <w:sz w:val="32"/>
        </w:rPr>
        <w:t>The Weather Prediction Application provides a simple and efficient solution for obtaining real-time weather information. Future improvements include GPS location detection, five-day forecast, weather alerts, charts, dark mode, and mobile application support.</w:t>
      </w:r>
    </w:p>
    <w:p w:rsidR="00087384" w:rsidRPr="005D7862" w:rsidRDefault="005D7862">
      <w:pPr>
        <w:rPr>
          <w:rFonts w:ascii="Garamond" w:hAnsi="Garamond"/>
          <w:sz w:val="32"/>
        </w:rPr>
      </w:pPr>
      <w:bookmarkStart w:id="0" w:name="_GoBack"/>
      <w:bookmarkEnd w:id="0"/>
      <w:r w:rsidRPr="005D7862">
        <w:rPr>
          <w:rFonts w:ascii="Garamond" w:hAnsi="Garamond"/>
          <w:sz w:val="32"/>
        </w:rPr>
        <w:t>The Weather Prediction Application provides a simple and efficient solution for obtaining real-time weather information. Future improvements include GPS location detection, five-day forecast, weather alerts, charts, dark mode, and mobile application support.The Weather Prediction Application provides a simple and efficient solution for obtaining real-time weather information. Future improvements include GPS location detection, five-day forecast, weather alerts, charts, dark mode, and mobile application support.</w:t>
      </w:r>
    </w:p>
    <w:sectPr w:rsidR="00087384" w:rsidRPr="005D78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7384"/>
    <w:rsid w:val="0015074B"/>
    <w:rsid w:val="0029639D"/>
    <w:rsid w:val="002B38E7"/>
    <w:rsid w:val="00326F90"/>
    <w:rsid w:val="005D7862"/>
    <w:rsid w:val="0077215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A5915B"/>
  <w14:defaultImageDpi w14:val="300"/>
  <w15:docId w15:val="{6777B351-8542-429F-A80F-EDA3CF149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A15B25-0DF5-468C-B58E-A6E943347E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7</Pages>
  <Words>1300</Words>
  <Characters>7414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3</cp:revision>
  <dcterms:created xsi:type="dcterms:W3CDTF">2013-12-23T23:15:00Z</dcterms:created>
  <dcterms:modified xsi:type="dcterms:W3CDTF">2026-06-22T04:23:00Z</dcterms:modified>
  <cp:category/>
</cp:coreProperties>
</file>